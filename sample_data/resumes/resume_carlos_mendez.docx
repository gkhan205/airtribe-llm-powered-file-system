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Carlos Mendez</w:t>
      </w:r>
    </w:p>
    <w:p>
      <w:r>
        <w:t>DevOps Engineer</w:t>
      </w:r>
    </w:p>
    <w:p>
      <w:r>
        <w:t>carlos.mendez@example.com | Denver, CO</w:t>
      </w:r>
    </w:p>
    <w:p/>
    <w:p>
      <w:r>
        <w:t>SUMMARY</w:t>
      </w:r>
    </w:p>
    <w:p>
      <w:r>
        <w:t>DevOps engineer who automates cloud infrastructure and CI/CD pipelines.</w:t>
      </w:r>
    </w:p>
    <w:p/>
    <w:p>
      <w:r>
        <w:t>SKILLS</w:t>
      </w:r>
    </w:p>
    <w:p>
      <w:r>
        <w:t>Terraform, AWS, Kubernetes, GitHub Actions, Bash, Python scripting</w:t>
      </w:r>
    </w:p>
    <w:p/>
    <w:p>
      <w:r>
        <w:t>EXPERIENCE</w:t>
      </w:r>
    </w:p>
    <w:p>
      <w:r>
        <w:t>DevOps Engineer - Summit Cloud (2019 - Present)</w:t>
      </w:r>
    </w:p>
    <w:p>
      <w:r>
        <w:t>- Managed 40+ Kubernetes clusters with Terraform</w:t>
      </w:r>
    </w:p>
    <w:p>
      <w:r>
        <w:t>- Wrote Python scripts that cut deployment time from 1 hour to 10 minutes</w:t>
      </w:r>
    </w:p>
    <w:p/>
    <w:p>
      <w:r>
        <w:t>EDUCATION</w:t>
      </w:r>
    </w:p>
    <w:p>
      <w:r>
        <w:t>B.S. Information Technology, Colorado State University,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